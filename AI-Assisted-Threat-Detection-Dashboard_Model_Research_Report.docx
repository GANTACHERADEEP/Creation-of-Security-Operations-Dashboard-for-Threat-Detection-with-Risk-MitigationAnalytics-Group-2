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B4DC" w14:textId="77777777" w:rsidR="00411B01" w:rsidRPr="001B7069" w:rsidRDefault="00000000">
      <w:pPr>
        <w:pStyle w:val="Title"/>
        <w:jc w:val="center"/>
        <w:rPr>
          <w:rFonts w:ascii="Times New Roman" w:hAnsi="Times New Roman" w:cs="Times New Roman"/>
        </w:rPr>
      </w:pPr>
      <w:r w:rsidRPr="001B7069">
        <w:rPr>
          <w:rFonts w:ascii="Times New Roman" w:hAnsi="Times New Roman" w:cs="Times New Roman"/>
        </w:rPr>
        <w:t>AI-Assisted Threat Detection Dashboard</w:t>
      </w:r>
    </w:p>
    <w:p w14:paraId="6258181C" w14:textId="77777777" w:rsidR="001B7069" w:rsidRDefault="001B7069">
      <w:pPr>
        <w:jc w:val="center"/>
        <w:rPr>
          <w:rFonts w:ascii="Times New Roman" w:hAnsi="Times New Roman" w:cs="Times New Roman"/>
        </w:rPr>
      </w:pPr>
    </w:p>
    <w:p w14:paraId="219BB0BF" w14:textId="77777777" w:rsidR="001B7069" w:rsidRDefault="001B7069">
      <w:pPr>
        <w:jc w:val="center"/>
        <w:rPr>
          <w:rFonts w:ascii="Times New Roman" w:hAnsi="Times New Roman" w:cs="Times New Roman"/>
        </w:rPr>
      </w:pPr>
    </w:p>
    <w:p w14:paraId="416CD43B" w14:textId="77777777" w:rsidR="001B7069" w:rsidRDefault="001B7069">
      <w:pPr>
        <w:jc w:val="center"/>
        <w:rPr>
          <w:rFonts w:ascii="Times New Roman" w:hAnsi="Times New Roman" w:cs="Times New Roman"/>
        </w:rPr>
      </w:pPr>
    </w:p>
    <w:p w14:paraId="0CE493BA" w14:textId="77777777" w:rsidR="001B7069" w:rsidRDefault="001B7069">
      <w:pPr>
        <w:jc w:val="center"/>
        <w:rPr>
          <w:rFonts w:ascii="Times New Roman" w:hAnsi="Times New Roman" w:cs="Times New Roman"/>
        </w:rPr>
      </w:pPr>
    </w:p>
    <w:p w14:paraId="0B96B04B" w14:textId="77777777" w:rsidR="001B7069" w:rsidRDefault="001B7069">
      <w:pPr>
        <w:jc w:val="center"/>
        <w:rPr>
          <w:rFonts w:ascii="Times New Roman" w:hAnsi="Times New Roman" w:cs="Times New Roman"/>
        </w:rPr>
      </w:pPr>
    </w:p>
    <w:p w14:paraId="2AE5DD6E" w14:textId="77777777" w:rsidR="001B7069" w:rsidRDefault="001B7069">
      <w:pPr>
        <w:jc w:val="center"/>
        <w:rPr>
          <w:rFonts w:ascii="Times New Roman" w:hAnsi="Times New Roman" w:cs="Times New Roman"/>
        </w:rPr>
      </w:pPr>
    </w:p>
    <w:p w14:paraId="1406BC4E" w14:textId="77777777" w:rsidR="001B7069" w:rsidRDefault="001B7069">
      <w:pPr>
        <w:jc w:val="center"/>
        <w:rPr>
          <w:rFonts w:ascii="Times New Roman" w:hAnsi="Times New Roman" w:cs="Times New Roman"/>
        </w:rPr>
      </w:pPr>
    </w:p>
    <w:p w14:paraId="084E0A8C" w14:textId="77777777" w:rsidR="001B7069" w:rsidRDefault="001B7069">
      <w:pPr>
        <w:jc w:val="center"/>
        <w:rPr>
          <w:rFonts w:ascii="Times New Roman" w:hAnsi="Times New Roman" w:cs="Times New Roman"/>
        </w:rPr>
      </w:pPr>
    </w:p>
    <w:p w14:paraId="1052F396" w14:textId="77777777" w:rsidR="001B7069" w:rsidRDefault="001B7069">
      <w:pPr>
        <w:jc w:val="center"/>
        <w:rPr>
          <w:rFonts w:ascii="Times New Roman" w:hAnsi="Times New Roman" w:cs="Times New Roman"/>
        </w:rPr>
      </w:pPr>
    </w:p>
    <w:p w14:paraId="3BF719E3" w14:textId="34F75A60" w:rsidR="00411B01" w:rsidRPr="001B7069" w:rsidRDefault="00000000">
      <w:pPr>
        <w:jc w:val="center"/>
        <w:rPr>
          <w:rFonts w:ascii="Times New Roman" w:hAnsi="Times New Roman" w:cs="Times New Roman"/>
        </w:rPr>
      </w:pPr>
      <w:r w:rsidRPr="001B7069">
        <w:rPr>
          <w:rFonts w:ascii="Times New Roman" w:hAnsi="Times New Roman" w:cs="Times New Roman"/>
        </w:rPr>
        <w:t>Model Research Report</w:t>
      </w:r>
      <w:r w:rsidRPr="001B7069">
        <w:rPr>
          <w:rFonts w:ascii="Times New Roman" w:hAnsi="Times New Roman" w:cs="Times New Roman"/>
        </w:rPr>
        <w:br/>
        <w:t>A Machine Learning and Artificial Intelligence Approach for Intelligent Cybersecurity Monitoring</w:t>
      </w:r>
    </w:p>
    <w:p w14:paraId="11A8FBA0" w14:textId="77777777" w:rsidR="00411B01" w:rsidRPr="001B7069" w:rsidRDefault="00000000">
      <w:pPr>
        <w:rPr>
          <w:rFonts w:ascii="Times New Roman" w:hAnsi="Times New Roman" w:cs="Times New Roman"/>
        </w:rPr>
      </w:pPr>
      <w:r w:rsidRPr="001B7069">
        <w:rPr>
          <w:rFonts w:ascii="Times New Roman" w:hAnsi="Times New Roman" w:cs="Times New Roman"/>
        </w:rPr>
        <w:br w:type="page"/>
      </w:r>
    </w:p>
    <w:p w14:paraId="1AC9DAA8"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lastRenderedPageBreak/>
        <w:t>Table of Contents</w:t>
      </w:r>
    </w:p>
    <w:p w14:paraId="4CD614FB" w14:textId="77777777" w:rsidR="00411B01" w:rsidRPr="001B7069" w:rsidRDefault="00000000">
      <w:pPr>
        <w:rPr>
          <w:rFonts w:ascii="Times New Roman" w:hAnsi="Times New Roman" w:cs="Times New Roman"/>
        </w:rPr>
      </w:pPr>
      <w:r w:rsidRPr="001B7069">
        <w:rPr>
          <w:rFonts w:ascii="Times New Roman" w:hAnsi="Times New Roman" w:cs="Times New Roman"/>
        </w:rPr>
        <w:t>1. Abstract</w:t>
      </w:r>
    </w:p>
    <w:p w14:paraId="4BEFB2A1" w14:textId="77777777" w:rsidR="00411B01" w:rsidRPr="001B7069" w:rsidRDefault="00000000">
      <w:pPr>
        <w:rPr>
          <w:rFonts w:ascii="Times New Roman" w:hAnsi="Times New Roman" w:cs="Times New Roman"/>
        </w:rPr>
      </w:pPr>
      <w:r w:rsidRPr="001B7069">
        <w:rPr>
          <w:rFonts w:ascii="Times New Roman" w:hAnsi="Times New Roman" w:cs="Times New Roman"/>
        </w:rPr>
        <w:t>2. 1. Introduction</w:t>
      </w:r>
    </w:p>
    <w:p w14:paraId="45A4B556" w14:textId="77777777" w:rsidR="00411B01" w:rsidRPr="001B7069" w:rsidRDefault="00000000">
      <w:pPr>
        <w:rPr>
          <w:rFonts w:ascii="Times New Roman" w:hAnsi="Times New Roman" w:cs="Times New Roman"/>
        </w:rPr>
      </w:pPr>
      <w:r w:rsidRPr="001B7069">
        <w:rPr>
          <w:rFonts w:ascii="Times New Roman" w:hAnsi="Times New Roman" w:cs="Times New Roman"/>
        </w:rPr>
        <w:t>3. 2. Problem Statement</w:t>
      </w:r>
    </w:p>
    <w:p w14:paraId="5ACD7ED4" w14:textId="77777777" w:rsidR="00411B01" w:rsidRPr="001B7069" w:rsidRDefault="00000000">
      <w:pPr>
        <w:rPr>
          <w:rFonts w:ascii="Times New Roman" w:hAnsi="Times New Roman" w:cs="Times New Roman"/>
        </w:rPr>
      </w:pPr>
      <w:r w:rsidRPr="001B7069">
        <w:rPr>
          <w:rFonts w:ascii="Times New Roman" w:hAnsi="Times New Roman" w:cs="Times New Roman"/>
        </w:rPr>
        <w:t>4. 3. Objectives</w:t>
      </w:r>
    </w:p>
    <w:p w14:paraId="18877C03" w14:textId="77777777" w:rsidR="00411B01" w:rsidRPr="001B7069" w:rsidRDefault="00000000">
      <w:pPr>
        <w:rPr>
          <w:rFonts w:ascii="Times New Roman" w:hAnsi="Times New Roman" w:cs="Times New Roman"/>
        </w:rPr>
      </w:pPr>
      <w:r w:rsidRPr="001B7069">
        <w:rPr>
          <w:rFonts w:ascii="Times New Roman" w:hAnsi="Times New Roman" w:cs="Times New Roman"/>
        </w:rPr>
        <w:t>5. 4. Literature Review</w:t>
      </w:r>
    </w:p>
    <w:p w14:paraId="20AD2F45" w14:textId="77777777" w:rsidR="00411B01" w:rsidRPr="001B7069" w:rsidRDefault="00000000">
      <w:pPr>
        <w:rPr>
          <w:rFonts w:ascii="Times New Roman" w:hAnsi="Times New Roman" w:cs="Times New Roman"/>
        </w:rPr>
      </w:pPr>
      <w:r w:rsidRPr="001B7069">
        <w:rPr>
          <w:rFonts w:ascii="Times New Roman" w:hAnsi="Times New Roman" w:cs="Times New Roman"/>
        </w:rPr>
        <w:t>6. 5. Proposed System Architecture</w:t>
      </w:r>
    </w:p>
    <w:p w14:paraId="2EFB3C0A" w14:textId="77777777" w:rsidR="00411B01" w:rsidRPr="001B7069" w:rsidRDefault="00000000">
      <w:pPr>
        <w:rPr>
          <w:rFonts w:ascii="Times New Roman" w:hAnsi="Times New Roman" w:cs="Times New Roman"/>
        </w:rPr>
      </w:pPr>
      <w:r w:rsidRPr="001B7069">
        <w:rPr>
          <w:rFonts w:ascii="Times New Roman" w:hAnsi="Times New Roman" w:cs="Times New Roman"/>
        </w:rPr>
        <w:t>7. 6. AI Models and Techniques Used</w:t>
      </w:r>
    </w:p>
    <w:p w14:paraId="773B1A87" w14:textId="77777777" w:rsidR="00411B01" w:rsidRPr="001B7069" w:rsidRDefault="00000000">
      <w:pPr>
        <w:rPr>
          <w:rFonts w:ascii="Times New Roman" w:hAnsi="Times New Roman" w:cs="Times New Roman"/>
        </w:rPr>
      </w:pPr>
      <w:r w:rsidRPr="001B7069">
        <w:rPr>
          <w:rFonts w:ascii="Times New Roman" w:hAnsi="Times New Roman" w:cs="Times New Roman"/>
        </w:rPr>
        <w:t>8. 7. Dashboard Modules</w:t>
      </w:r>
    </w:p>
    <w:p w14:paraId="3175B783" w14:textId="77777777" w:rsidR="00411B01" w:rsidRPr="001B7069" w:rsidRDefault="00000000">
      <w:pPr>
        <w:rPr>
          <w:rFonts w:ascii="Times New Roman" w:hAnsi="Times New Roman" w:cs="Times New Roman"/>
        </w:rPr>
      </w:pPr>
      <w:r w:rsidRPr="001B7069">
        <w:rPr>
          <w:rFonts w:ascii="Times New Roman" w:hAnsi="Times New Roman" w:cs="Times New Roman"/>
        </w:rPr>
        <w:t>9. 8. Software and Technologies</w:t>
      </w:r>
    </w:p>
    <w:p w14:paraId="0C0DE9D8" w14:textId="77777777" w:rsidR="00411B01" w:rsidRPr="001B7069" w:rsidRDefault="00000000">
      <w:pPr>
        <w:rPr>
          <w:rFonts w:ascii="Times New Roman" w:hAnsi="Times New Roman" w:cs="Times New Roman"/>
        </w:rPr>
      </w:pPr>
      <w:r w:rsidRPr="001B7069">
        <w:rPr>
          <w:rFonts w:ascii="Times New Roman" w:hAnsi="Times New Roman" w:cs="Times New Roman"/>
        </w:rPr>
        <w:t>10. 9. System Workflow</w:t>
      </w:r>
    </w:p>
    <w:p w14:paraId="0CD0C15D" w14:textId="77777777" w:rsidR="00411B01" w:rsidRPr="001B7069" w:rsidRDefault="00000000">
      <w:pPr>
        <w:rPr>
          <w:rFonts w:ascii="Times New Roman" w:hAnsi="Times New Roman" w:cs="Times New Roman"/>
        </w:rPr>
      </w:pPr>
      <w:r w:rsidRPr="001B7069">
        <w:rPr>
          <w:rFonts w:ascii="Times New Roman" w:hAnsi="Times New Roman" w:cs="Times New Roman"/>
        </w:rPr>
        <w:t>11. 10. Advantages</w:t>
      </w:r>
    </w:p>
    <w:p w14:paraId="3F96C19C" w14:textId="77777777" w:rsidR="00411B01" w:rsidRPr="001B7069" w:rsidRDefault="00000000">
      <w:pPr>
        <w:rPr>
          <w:rFonts w:ascii="Times New Roman" w:hAnsi="Times New Roman" w:cs="Times New Roman"/>
        </w:rPr>
      </w:pPr>
      <w:r w:rsidRPr="001B7069">
        <w:rPr>
          <w:rFonts w:ascii="Times New Roman" w:hAnsi="Times New Roman" w:cs="Times New Roman"/>
        </w:rPr>
        <w:t>12. 11. Challenges</w:t>
      </w:r>
    </w:p>
    <w:p w14:paraId="158E59B0" w14:textId="77777777" w:rsidR="00411B01" w:rsidRPr="001B7069" w:rsidRDefault="00000000">
      <w:pPr>
        <w:rPr>
          <w:rFonts w:ascii="Times New Roman" w:hAnsi="Times New Roman" w:cs="Times New Roman"/>
        </w:rPr>
      </w:pPr>
      <w:r w:rsidRPr="001B7069">
        <w:rPr>
          <w:rFonts w:ascii="Times New Roman" w:hAnsi="Times New Roman" w:cs="Times New Roman"/>
        </w:rPr>
        <w:t>13. 12. Future Scope</w:t>
      </w:r>
    </w:p>
    <w:p w14:paraId="11136A84" w14:textId="77777777" w:rsidR="00411B01" w:rsidRPr="001B7069" w:rsidRDefault="00000000">
      <w:pPr>
        <w:rPr>
          <w:rFonts w:ascii="Times New Roman" w:hAnsi="Times New Roman" w:cs="Times New Roman"/>
        </w:rPr>
      </w:pPr>
      <w:r w:rsidRPr="001B7069">
        <w:rPr>
          <w:rFonts w:ascii="Times New Roman" w:hAnsi="Times New Roman" w:cs="Times New Roman"/>
        </w:rPr>
        <w:t>14. 13. Conclusion</w:t>
      </w:r>
    </w:p>
    <w:p w14:paraId="30E9F88F" w14:textId="77777777" w:rsidR="00411B01" w:rsidRPr="001B7069" w:rsidRDefault="00000000">
      <w:pPr>
        <w:rPr>
          <w:rFonts w:ascii="Times New Roman" w:hAnsi="Times New Roman" w:cs="Times New Roman"/>
        </w:rPr>
      </w:pPr>
      <w:r w:rsidRPr="001B7069">
        <w:rPr>
          <w:rFonts w:ascii="Times New Roman" w:hAnsi="Times New Roman" w:cs="Times New Roman"/>
        </w:rPr>
        <w:t>15. 14. References</w:t>
      </w:r>
    </w:p>
    <w:p w14:paraId="1AF15F0B" w14:textId="77777777" w:rsidR="00411B01" w:rsidRPr="001B7069" w:rsidRDefault="00000000">
      <w:pPr>
        <w:rPr>
          <w:rFonts w:ascii="Times New Roman" w:hAnsi="Times New Roman" w:cs="Times New Roman"/>
        </w:rPr>
      </w:pPr>
      <w:r w:rsidRPr="001B7069">
        <w:rPr>
          <w:rFonts w:ascii="Times New Roman" w:hAnsi="Times New Roman" w:cs="Times New Roman"/>
        </w:rPr>
        <w:br w:type="page"/>
      </w:r>
    </w:p>
    <w:p w14:paraId="38D7DB59"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Abstract</w:t>
      </w:r>
    </w:p>
    <w:p w14:paraId="0F772764" w14:textId="77777777" w:rsidR="006921A7" w:rsidRDefault="00000000">
      <w:pPr>
        <w:rPr>
          <w:rFonts w:ascii="Times New Roman" w:hAnsi="Times New Roman" w:cs="Times New Roman"/>
        </w:rPr>
      </w:pPr>
      <w:r w:rsidRPr="001B7069">
        <w:rPr>
          <w:rFonts w:ascii="Times New Roman" w:hAnsi="Times New Roman" w:cs="Times New Roman"/>
        </w:rPr>
        <w:t>Cyber threats continue to increase as organizations adopt cloud computing, IoT devices, and large-scale digital infrastructure. Traditional security monitoring systems generate thousands of alerts every day, making manual analysis difficult. This report proposes an AI-Assisted Threat Detection Dashboard that combines machine learning, anomaly detection, and interactive visualization to identify suspicious activities efficiently. The proposed solution is lightweight, modular, and suitable for academic projects as well as prototype development.</w:t>
      </w:r>
    </w:p>
    <w:p w14:paraId="48E55EEC"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1. Introduction</w:t>
      </w:r>
    </w:p>
    <w:p w14:paraId="22775DF3" w14:textId="77777777" w:rsidR="00411B01" w:rsidRPr="001B7069" w:rsidRDefault="00000000">
      <w:pPr>
        <w:rPr>
          <w:rFonts w:ascii="Times New Roman" w:hAnsi="Times New Roman" w:cs="Times New Roman"/>
        </w:rPr>
      </w:pPr>
      <w:r w:rsidRPr="001B7069">
        <w:rPr>
          <w:rFonts w:ascii="Times New Roman" w:hAnsi="Times New Roman" w:cs="Times New Roman"/>
        </w:rPr>
        <w:t>Security analysts often struggle with huge volumes of logs collected from firewalls, servers, applications, and network devices. Many alerts are repetitive, while genuine attacks may remain unnoticed. Artificial Intelligence helps automate this process by identifying abnormal behavior and presenting meaningful insights through a dashboard.</w:t>
      </w:r>
    </w:p>
    <w:p w14:paraId="5CAF9DBE"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2. Problem Statement</w:t>
      </w:r>
    </w:p>
    <w:p w14:paraId="5843787C" w14:textId="77777777" w:rsidR="00411B01" w:rsidRPr="001B7069" w:rsidRDefault="00000000">
      <w:pPr>
        <w:rPr>
          <w:rFonts w:ascii="Times New Roman" w:hAnsi="Times New Roman" w:cs="Times New Roman"/>
        </w:rPr>
      </w:pPr>
      <w:r w:rsidRPr="001B7069">
        <w:rPr>
          <w:rFonts w:ascii="Times New Roman" w:hAnsi="Times New Roman" w:cs="Times New Roman"/>
        </w:rPr>
        <w:t>Existing monitoring tools mainly depend on predefined rules. They work well for known attacks but may fail against unknown threats. Organizations need an intelligent solution that learns normal behavior, detects anomalies, and presents results in a simple dashboard.</w:t>
      </w:r>
    </w:p>
    <w:p w14:paraId="457ED8A0"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3. Objectives</w:t>
      </w:r>
    </w:p>
    <w:p w14:paraId="2E495C60" w14:textId="77777777" w:rsidR="00411B01" w:rsidRPr="001B7069" w:rsidRDefault="00000000">
      <w:pPr>
        <w:rPr>
          <w:rFonts w:ascii="Times New Roman" w:hAnsi="Times New Roman" w:cs="Times New Roman"/>
        </w:rPr>
      </w:pPr>
      <w:r w:rsidRPr="001B7069">
        <w:rPr>
          <w:rFonts w:ascii="Times New Roman" w:hAnsi="Times New Roman" w:cs="Times New Roman"/>
        </w:rPr>
        <w:t>• Detect abnormal network behavior.</w:t>
      </w:r>
      <w:r w:rsidRPr="001B7069">
        <w:rPr>
          <w:rFonts w:ascii="Times New Roman" w:hAnsi="Times New Roman" w:cs="Times New Roman"/>
        </w:rPr>
        <w:br/>
        <w:t>• Reduce manual analysis.</w:t>
      </w:r>
      <w:r w:rsidRPr="001B7069">
        <w:rPr>
          <w:rFonts w:ascii="Times New Roman" w:hAnsi="Times New Roman" w:cs="Times New Roman"/>
        </w:rPr>
        <w:br/>
        <w:t>• Display real-time threat information.</w:t>
      </w:r>
      <w:r w:rsidRPr="001B7069">
        <w:rPr>
          <w:rFonts w:ascii="Times New Roman" w:hAnsi="Times New Roman" w:cs="Times New Roman"/>
        </w:rPr>
        <w:br/>
        <w:t>• Build a student-friendly AI prototype using open-source tools.</w:t>
      </w:r>
      <w:r w:rsidRPr="001B7069">
        <w:rPr>
          <w:rFonts w:ascii="Times New Roman" w:hAnsi="Times New Roman" w:cs="Times New Roman"/>
        </w:rPr>
        <w:br/>
        <w:t>• Improve security awareness through visualization.</w:t>
      </w:r>
    </w:p>
    <w:p w14:paraId="20FC22DD"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4. Literature Review</w:t>
      </w:r>
    </w:p>
    <w:p w14:paraId="03D24BD6" w14:textId="77777777" w:rsidR="00411B01" w:rsidRPr="001B7069" w:rsidRDefault="00000000">
      <w:pPr>
        <w:rPr>
          <w:rFonts w:ascii="Times New Roman" w:hAnsi="Times New Roman" w:cs="Times New Roman"/>
        </w:rPr>
      </w:pPr>
      <w:r w:rsidRPr="001B7069">
        <w:rPr>
          <w:rFonts w:ascii="Times New Roman" w:hAnsi="Times New Roman" w:cs="Times New Roman"/>
        </w:rPr>
        <w:t>Research has evolved from signature-based intrusion detection to machine-learning-based anomaly detection. Isolation Forest, Random Forest, One-Class SVM, and deep learning techniques have demonstrated promising results. Modern dashboards integrate AI with visualization to simplify cybersecurity monitoring.</w:t>
      </w:r>
    </w:p>
    <w:p w14:paraId="535DE92F"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5. Proposed System Architecture</w:t>
      </w:r>
    </w:p>
    <w:p w14:paraId="54C78531" w14:textId="77777777" w:rsidR="00411B01" w:rsidRPr="001B7069" w:rsidRDefault="00000000">
      <w:pPr>
        <w:rPr>
          <w:rFonts w:ascii="Times New Roman" w:hAnsi="Times New Roman" w:cs="Times New Roman"/>
        </w:rPr>
      </w:pPr>
      <w:r w:rsidRPr="001B7069">
        <w:rPr>
          <w:rFonts w:ascii="Times New Roman" w:hAnsi="Times New Roman" w:cs="Times New Roman"/>
        </w:rPr>
        <w:t>The proposed system contains four layers:</w:t>
      </w:r>
      <w:r w:rsidRPr="001B7069">
        <w:rPr>
          <w:rFonts w:ascii="Times New Roman" w:hAnsi="Times New Roman" w:cs="Times New Roman"/>
        </w:rPr>
        <w:br/>
      </w:r>
      <w:r w:rsidRPr="001B7069">
        <w:rPr>
          <w:rFonts w:ascii="Times New Roman" w:hAnsi="Times New Roman" w:cs="Times New Roman"/>
        </w:rPr>
        <w:br/>
        <w:t>Data Collection Layer – collects network logs.</w:t>
      </w:r>
      <w:r w:rsidRPr="001B7069">
        <w:rPr>
          <w:rFonts w:ascii="Times New Roman" w:hAnsi="Times New Roman" w:cs="Times New Roman"/>
        </w:rPr>
        <w:br/>
        <w:t>Data Processing Layer – cleans and prepares the data.</w:t>
      </w:r>
      <w:r w:rsidRPr="001B7069">
        <w:rPr>
          <w:rFonts w:ascii="Times New Roman" w:hAnsi="Times New Roman" w:cs="Times New Roman"/>
        </w:rPr>
        <w:br/>
        <w:t>AI Analysis Layer – applies anomaly detection and threat scoring.</w:t>
      </w:r>
      <w:r w:rsidRPr="001B7069">
        <w:rPr>
          <w:rFonts w:ascii="Times New Roman" w:hAnsi="Times New Roman" w:cs="Times New Roman"/>
        </w:rPr>
        <w:br/>
        <w:t>Dashboard Layer – visualizes alerts, trends, and summaries.</w:t>
      </w:r>
      <w:r w:rsidRPr="001B7069">
        <w:rPr>
          <w:rFonts w:ascii="Times New Roman" w:hAnsi="Times New Roman" w:cs="Times New Roman"/>
        </w:rPr>
        <w:br/>
      </w:r>
      <w:r w:rsidRPr="001B7069">
        <w:rPr>
          <w:rFonts w:ascii="Times New Roman" w:hAnsi="Times New Roman" w:cs="Times New Roman"/>
        </w:rPr>
        <w:br/>
        <w:t>Architecture Flow:</w:t>
      </w:r>
      <w:r w:rsidRPr="001B7069">
        <w:rPr>
          <w:rFonts w:ascii="Times New Roman" w:hAnsi="Times New Roman" w:cs="Times New Roman"/>
        </w:rPr>
        <w:br/>
        <w:t>Network Logs → Data Cleaning → Feature Extraction → AI Model → Threat Detection → Dashboard.</w:t>
      </w:r>
    </w:p>
    <w:p w14:paraId="0B93887E"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6. AI Models and Techniques Used</w:t>
      </w:r>
    </w:p>
    <w:p w14:paraId="35E80066" w14:textId="77777777" w:rsidR="00411B01" w:rsidRPr="001B7069" w:rsidRDefault="00000000">
      <w:pPr>
        <w:rPr>
          <w:rFonts w:ascii="Times New Roman" w:hAnsi="Times New Roman" w:cs="Times New Roman"/>
        </w:rPr>
      </w:pPr>
      <w:r w:rsidRPr="001B7069">
        <w:rPr>
          <w:rFonts w:ascii="Times New Roman" w:hAnsi="Times New Roman" w:cs="Times New Roman"/>
        </w:rPr>
        <w:t>Isolation Forest is used for anomaly detection because it detects unusual behavior without labeled data. Random Forest can classify detected events into different categories. Large Language Models may generate natural-language summaries of alerts for easier understanding.</w:t>
      </w:r>
    </w:p>
    <w:p w14:paraId="39400388"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7. Dashboard Modules</w:t>
      </w:r>
    </w:p>
    <w:p w14:paraId="67D4565D" w14:textId="77777777" w:rsidR="00411B01" w:rsidRPr="001B7069" w:rsidRDefault="00000000">
      <w:pPr>
        <w:rPr>
          <w:rFonts w:ascii="Times New Roman" w:hAnsi="Times New Roman" w:cs="Times New Roman"/>
        </w:rPr>
      </w:pPr>
      <w:r w:rsidRPr="001B7069">
        <w:rPr>
          <w:rFonts w:ascii="Times New Roman" w:hAnsi="Times New Roman" w:cs="Times New Roman"/>
        </w:rPr>
        <w:t>• Live Alert Feed</w:t>
      </w:r>
      <w:r w:rsidRPr="001B7069">
        <w:rPr>
          <w:rFonts w:ascii="Times New Roman" w:hAnsi="Times New Roman" w:cs="Times New Roman"/>
        </w:rPr>
        <w:br/>
        <w:t>• Threat Severity Counter</w:t>
      </w:r>
      <w:r w:rsidRPr="001B7069">
        <w:rPr>
          <w:rFonts w:ascii="Times New Roman" w:hAnsi="Times New Roman" w:cs="Times New Roman"/>
        </w:rPr>
        <w:br/>
        <w:t>• Alert Timeline</w:t>
      </w:r>
      <w:r w:rsidRPr="001B7069">
        <w:rPr>
          <w:rFonts w:ascii="Times New Roman" w:hAnsi="Times New Roman" w:cs="Times New Roman"/>
        </w:rPr>
        <w:br/>
        <w:t>• Risk Distribution Chart</w:t>
      </w:r>
      <w:r w:rsidRPr="001B7069">
        <w:rPr>
          <w:rFonts w:ascii="Times New Roman" w:hAnsi="Times New Roman" w:cs="Times New Roman"/>
        </w:rPr>
        <w:br/>
        <w:t>• AI Generated Summary</w:t>
      </w:r>
      <w:r w:rsidRPr="001B7069">
        <w:rPr>
          <w:rFonts w:ascii="Times New Roman" w:hAnsi="Times New Roman" w:cs="Times New Roman"/>
        </w:rPr>
        <w:br/>
        <w:t>• Search and Filter Panel</w:t>
      </w:r>
      <w:r w:rsidRPr="001B7069">
        <w:rPr>
          <w:rFonts w:ascii="Times New Roman" w:hAnsi="Times New Roman" w:cs="Times New Roman"/>
        </w:rPr>
        <w:br/>
      </w:r>
      <w:r w:rsidRPr="001B7069">
        <w:rPr>
          <w:rFonts w:ascii="Times New Roman" w:hAnsi="Times New Roman" w:cs="Times New Roman"/>
        </w:rPr>
        <w:br/>
        <w:t>These modules help users quickly identify critical incidents.</w:t>
      </w:r>
    </w:p>
    <w:p w14:paraId="65636353"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8. Software and Technologies</w:t>
      </w:r>
    </w:p>
    <w:p w14:paraId="0DB1126E" w14:textId="31DB6CFF" w:rsidR="00411B01" w:rsidRPr="001B7069" w:rsidRDefault="00000000" w:rsidP="006921A7">
      <w:pPr>
        <w:rPr>
          <w:rFonts w:ascii="Times New Roman" w:hAnsi="Times New Roman" w:cs="Times New Roman"/>
        </w:rPr>
      </w:pPr>
      <w:r w:rsidRPr="001B7069">
        <w:rPr>
          <w:rFonts w:ascii="Times New Roman" w:hAnsi="Times New Roman" w:cs="Times New Roman"/>
        </w:rPr>
        <w:t>Programming Language: Python</w:t>
      </w:r>
      <w:r w:rsidRPr="001B7069">
        <w:rPr>
          <w:rFonts w:ascii="Times New Roman" w:hAnsi="Times New Roman" w:cs="Times New Roman"/>
        </w:rPr>
        <w:br/>
        <w:t>Libraries: Pandas, NumPy, Scikit-learn, Matplotlib, Plotly</w:t>
      </w:r>
      <w:r w:rsidRPr="001B7069">
        <w:rPr>
          <w:rFonts w:ascii="Times New Roman" w:hAnsi="Times New Roman" w:cs="Times New Roman"/>
        </w:rPr>
        <w:br/>
        <w:t>Dashboard: Streamlit</w:t>
      </w:r>
      <w:r w:rsidRPr="001B7069">
        <w:rPr>
          <w:rFonts w:ascii="Times New Roman" w:hAnsi="Times New Roman" w:cs="Times New Roman"/>
        </w:rPr>
        <w:br/>
        <w:t>Database: SQLite / PostgreSQL</w:t>
      </w:r>
      <w:r w:rsidRPr="001B7069">
        <w:rPr>
          <w:rFonts w:ascii="Times New Roman" w:hAnsi="Times New Roman" w:cs="Times New Roman"/>
        </w:rPr>
        <w:br/>
        <w:t>IDE: Visual Studio Code, Google Colab</w:t>
      </w:r>
      <w:r w:rsidRPr="001B7069">
        <w:rPr>
          <w:rFonts w:ascii="Times New Roman" w:hAnsi="Times New Roman" w:cs="Times New Roman"/>
        </w:rPr>
        <w:br/>
        <w:t>Version Control: Git &amp; GitHub</w:t>
      </w:r>
      <w:r w:rsidRPr="001B7069">
        <w:rPr>
          <w:rFonts w:ascii="Times New Roman" w:hAnsi="Times New Roman" w:cs="Times New Roman"/>
        </w:rPr>
        <w:br/>
        <w:t>Deployment: Docker (optional)</w:t>
      </w:r>
    </w:p>
    <w:p w14:paraId="5D1CBD2F"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9. System Workflow</w:t>
      </w:r>
    </w:p>
    <w:p w14:paraId="329288E5" w14:textId="77777777" w:rsidR="00411B01" w:rsidRPr="001B7069" w:rsidRDefault="00000000">
      <w:pPr>
        <w:rPr>
          <w:rFonts w:ascii="Times New Roman" w:hAnsi="Times New Roman" w:cs="Times New Roman"/>
        </w:rPr>
      </w:pPr>
      <w:r w:rsidRPr="001B7069">
        <w:rPr>
          <w:rFonts w:ascii="Times New Roman" w:hAnsi="Times New Roman" w:cs="Times New Roman"/>
        </w:rPr>
        <w:t>1. Collect logs.</w:t>
      </w:r>
      <w:r w:rsidRPr="001B7069">
        <w:rPr>
          <w:rFonts w:ascii="Times New Roman" w:hAnsi="Times New Roman" w:cs="Times New Roman"/>
        </w:rPr>
        <w:br/>
        <w:t>2. Clean and preprocess data.</w:t>
      </w:r>
      <w:r w:rsidRPr="001B7069">
        <w:rPr>
          <w:rFonts w:ascii="Times New Roman" w:hAnsi="Times New Roman" w:cs="Times New Roman"/>
        </w:rPr>
        <w:br/>
        <w:t>3. Extract features.</w:t>
      </w:r>
      <w:r w:rsidRPr="001B7069">
        <w:rPr>
          <w:rFonts w:ascii="Times New Roman" w:hAnsi="Times New Roman" w:cs="Times New Roman"/>
        </w:rPr>
        <w:br/>
        <w:t>4. Train AI model.</w:t>
      </w:r>
      <w:r w:rsidRPr="001B7069">
        <w:rPr>
          <w:rFonts w:ascii="Times New Roman" w:hAnsi="Times New Roman" w:cs="Times New Roman"/>
        </w:rPr>
        <w:br/>
        <w:t>5. Detect anomalies.</w:t>
      </w:r>
      <w:r w:rsidRPr="001B7069">
        <w:rPr>
          <w:rFonts w:ascii="Times New Roman" w:hAnsi="Times New Roman" w:cs="Times New Roman"/>
        </w:rPr>
        <w:br/>
        <w:t>6. Assign severity.</w:t>
      </w:r>
      <w:r w:rsidRPr="001B7069">
        <w:rPr>
          <w:rFonts w:ascii="Times New Roman" w:hAnsi="Times New Roman" w:cs="Times New Roman"/>
        </w:rPr>
        <w:br/>
        <w:t>7. Display alerts on dashboard.</w:t>
      </w:r>
      <w:r w:rsidRPr="001B7069">
        <w:rPr>
          <w:rFonts w:ascii="Times New Roman" w:hAnsi="Times New Roman" w:cs="Times New Roman"/>
        </w:rPr>
        <w:br/>
        <w:t>8. Generate summary report.</w:t>
      </w:r>
    </w:p>
    <w:p w14:paraId="54D404ED"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10. Advantages</w:t>
      </w:r>
    </w:p>
    <w:p w14:paraId="64CDD395" w14:textId="77777777" w:rsidR="00411B01" w:rsidRPr="001B7069" w:rsidRDefault="00000000">
      <w:pPr>
        <w:rPr>
          <w:rFonts w:ascii="Times New Roman" w:hAnsi="Times New Roman" w:cs="Times New Roman"/>
        </w:rPr>
      </w:pPr>
      <w:r w:rsidRPr="001B7069">
        <w:rPr>
          <w:rFonts w:ascii="Times New Roman" w:hAnsi="Times New Roman" w:cs="Times New Roman"/>
        </w:rPr>
        <w:t>• Detects unknown threats.</w:t>
      </w:r>
      <w:r w:rsidRPr="001B7069">
        <w:rPr>
          <w:rFonts w:ascii="Times New Roman" w:hAnsi="Times New Roman" w:cs="Times New Roman"/>
        </w:rPr>
        <w:br/>
        <w:t>• Easy to understand.</w:t>
      </w:r>
      <w:r w:rsidRPr="001B7069">
        <w:rPr>
          <w:rFonts w:ascii="Times New Roman" w:hAnsi="Times New Roman" w:cs="Times New Roman"/>
        </w:rPr>
        <w:br/>
        <w:t>• Fast processing.</w:t>
      </w:r>
      <w:r w:rsidRPr="001B7069">
        <w:rPr>
          <w:rFonts w:ascii="Times New Roman" w:hAnsi="Times New Roman" w:cs="Times New Roman"/>
        </w:rPr>
        <w:br/>
        <w:t>• Low-cost implementation.</w:t>
      </w:r>
      <w:r w:rsidRPr="001B7069">
        <w:rPr>
          <w:rFonts w:ascii="Times New Roman" w:hAnsi="Times New Roman" w:cs="Times New Roman"/>
        </w:rPr>
        <w:br/>
        <w:t>• Open-source tools.</w:t>
      </w:r>
      <w:r w:rsidRPr="001B7069">
        <w:rPr>
          <w:rFonts w:ascii="Times New Roman" w:hAnsi="Times New Roman" w:cs="Times New Roman"/>
        </w:rPr>
        <w:br/>
        <w:t>• Suitable for academic projects.</w:t>
      </w:r>
      <w:r w:rsidRPr="001B7069">
        <w:rPr>
          <w:rFonts w:ascii="Times New Roman" w:hAnsi="Times New Roman" w:cs="Times New Roman"/>
        </w:rPr>
        <w:br/>
        <w:t>• Modular and scalable.</w:t>
      </w:r>
    </w:p>
    <w:p w14:paraId="3B89ABE8"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11. Challenges</w:t>
      </w:r>
    </w:p>
    <w:p w14:paraId="2B94B9C0" w14:textId="77777777" w:rsidR="00411B01" w:rsidRPr="001B7069" w:rsidRDefault="00000000">
      <w:pPr>
        <w:rPr>
          <w:rFonts w:ascii="Times New Roman" w:hAnsi="Times New Roman" w:cs="Times New Roman"/>
        </w:rPr>
      </w:pPr>
      <w:r w:rsidRPr="001B7069">
        <w:rPr>
          <w:rFonts w:ascii="Times New Roman" w:hAnsi="Times New Roman" w:cs="Times New Roman"/>
        </w:rPr>
        <w:t>The system may generate false positives when normal behavior changes. Model accuracy depends on good-quality data and feature engineering. Real-time deployment requires efficient data pipelines and continuous monitoring.</w:t>
      </w:r>
    </w:p>
    <w:p w14:paraId="2FFD5023"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12. Future Scope</w:t>
      </w:r>
    </w:p>
    <w:p w14:paraId="698C7E37" w14:textId="77777777" w:rsidR="006921A7" w:rsidRDefault="00000000" w:rsidP="006921A7">
      <w:pPr>
        <w:rPr>
          <w:rFonts w:ascii="Times New Roman" w:hAnsi="Times New Roman" w:cs="Times New Roman"/>
        </w:rPr>
      </w:pPr>
      <w:r w:rsidRPr="001B7069">
        <w:rPr>
          <w:rFonts w:ascii="Times New Roman" w:hAnsi="Times New Roman" w:cs="Times New Roman"/>
        </w:rPr>
        <w:t>Future enhancements include cloud deployment, real-time streaming using Kafka, integration with threat intelligence APIs, explainable AI, mobile dashboards, and automated response recommendations.</w:t>
      </w:r>
    </w:p>
    <w:p w14:paraId="210A0BEB" w14:textId="3EAC0D71" w:rsidR="00411B01" w:rsidRPr="006921A7" w:rsidRDefault="00000000" w:rsidP="006921A7">
      <w:pPr>
        <w:rPr>
          <w:rFonts w:ascii="Times New Roman" w:hAnsi="Times New Roman" w:cs="Times New Roman"/>
          <w:b/>
          <w:bCs/>
          <w:color w:val="B8CCE4" w:themeColor="accent1" w:themeTint="66"/>
          <w:sz w:val="28"/>
          <w:szCs w:val="28"/>
        </w:rPr>
      </w:pPr>
      <w:r w:rsidRPr="006921A7">
        <w:rPr>
          <w:rFonts w:ascii="Times New Roman" w:hAnsi="Times New Roman" w:cs="Times New Roman"/>
          <w:b/>
          <w:bCs/>
          <w:color w:val="B8CCE4" w:themeColor="accent1" w:themeTint="66"/>
          <w:sz w:val="28"/>
          <w:szCs w:val="28"/>
        </w:rPr>
        <w:t>13. Conclusi</w:t>
      </w:r>
      <w:r w:rsidR="006921A7" w:rsidRPr="006921A7">
        <w:rPr>
          <w:rFonts w:ascii="Times New Roman" w:hAnsi="Times New Roman" w:cs="Times New Roman"/>
          <w:b/>
          <w:bCs/>
          <w:color w:val="B8CCE4" w:themeColor="accent1" w:themeTint="66"/>
          <w:sz w:val="28"/>
          <w:szCs w:val="28"/>
        </w:rPr>
        <w:t>o</w:t>
      </w:r>
      <w:r w:rsidRPr="006921A7">
        <w:rPr>
          <w:rFonts w:ascii="Times New Roman" w:hAnsi="Times New Roman" w:cs="Times New Roman"/>
          <w:b/>
          <w:bCs/>
          <w:color w:val="B8CCE4" w:themeColor="accent1" w:themeTint="66"/>
          <w:sz w:val="28"/>
          <w:szCs w:val="28"/>
        </w:rPr>
        <w:t>n</w:t>
      </w:r>
    </w:p>
    <w:p w14:paraId="1977E966" w14:textId="77777777" w:rsidR="00411B01" w:rsidRPr="001B7069" w:rsidRDefault="00000000">
      <w:pPr>
        <w:rPr>
          <w:rFonts w:ascii="Times New Roman" w:hAnsi="Times New Roman" w:cs="Times New Roman"/>
        </w:rPr>
      </w:pPr>
      <w:r w:rsidRPr="001B7069">
        <w:rPr>
          <w:rFonts w:ascii="Times New Roman" w:hAnsi="Times New Roman" w:cs="Times New Roman"/>
        </w:rPr>
        <w:t>The AI-Assisted Threat Detection Dashboard provides an intelligent approach to cybersecurity monitoring by combining machine learning with dashboard visualization. The proposed design is practical, affordable, and easy to implement, making it suitable for student research while providing a strong foundation for future enterprise-level development.</w:t>
      </w:r>
    </w:p>
    <w:p w14:paraId="2841BC48" w14:textId="4EAFD2DE" w:rsidR="00411B01" w:rsidRPr="001B7069" w:rsidRDefault="00411B01">
      <w:pPr>
        <w:rPr>
          <w:rFonts w:ascii="Times New Roman" w:hAnsi="Times New Roman" w:cs="Times New Roman"/>
        </w:rPr>
      </w:pPr>
    </w:p>
    <w:p w14:paraId="7CE0E1E8" w14:textId="77777777" w:rsidR="00411B01" w:rsidRPr="001B7069" w:rsidRDefault="00000000">
      <w:pPr>
        <w:pStyle w:val="Heading1"/>
        <w:rPr>
          <w:rFonts w:ascii="Times New Roman" w:hAnsi="Times New Roman" w:cs="Times New Roman"/>
        </w:rPr>
      </w:pPr>
      <w:r w:rsidRPr="001B7069">
        <w:rPr>
          <w:rFonts w:ascii="Times New Roman" w:hAnsi="Times New Roman" w:cs="Times New Roman"/>
        </w:rPr>
        <w:t>14. References</w:t>
      </w:r>
    </w:p>
    <w:p w14:paraId="5A47739F" w14:textId="77777777" w:rsidR="00411B01" w:rsidRPr="001B7069" w:rsidRDefault="00000000">
      <w:pPr>
        <w:rPr>
          <w:rFonts w:ascii="Times New Roman" w:hAnsi="Times New Roman" w:cs="Times New Roman"/>
        </w:rPr>
      </w:pPr>
      <w:r w:rsidRPr="001B7069">
        <w:rPr>
          <w:rFonts w:ascii="Times New Roman" w:hAnsi="Times New Roman" w:cs="Times New Roman"/>
        </w:rPr>
        <w:t>1. NIST Cybersecurity Framework.</w:t>
      </w:r>
      <w:r w:rsidRPr="001B7069">
        <w:rPr>
          <w:rFonts w:ascii="Times New Roman" w:hAnsi="Times New Roman" w:cs="Times New Roman"/>
        </w:rPr>
        <w:br/>
        <w:t>2. MITRE ATT&amp;CK Framework.</w:t>
      </w:r>
      <w:r w:rsidRPr="001B7069">
        <w:rPr>
          <w:rFonts w:ascii="Times New Roman" w:hAnsi="Times New Roman" w:cs="Times New Roman"/>
        </w:rPr>
        <w:br/>
        <w:t>3. Scikit-learn Documentation.</w:t>
      </w:r>
      <w:r w:rsidRPr="001B7069">
        <w:rPr>
          <w:rFonts w:ascii="Times New Roman" w:hAnsi="Times New Roman" w:cs="Times New Roman"/>
        </w:rPr>
        <w:br/>
        <w:t>4. Streamlit Documentation.</w:t>
      </w:r>
      <w:r w:rsidRPr="001B7069">
        <w:rPr>
          <w:rFonts w:ascii="Times New Roman" w:hAnsi="Times New Roman" w:cs="Times New Roman"/>
        </w:rPr>
        <w:br/>
        <w:t>5. Pandas Documentation.</w:t>
      </w:r>
      <w:r w:rsidRPr="001B7069">
        <w:rPr>
          <w:rFonts w:ascii="Times New Roman" w:hAnsi="Times New Roman" w:cs="Times New Roman"/>
        </w:rPr>
        <w:br/>
        <w:t>6. Isolation Forest: Liu, Ting &amp; Zhou (2008).</w:t>
      </w:r>
    </w:p>
    <w:sectPr w:rsidR="00411B01" w:rsidRPr="001B70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525756">
    <w:abstractNumId w:val="8"/>
  </w:num>
  <w:num w:numId="2" w16cid:durableId="14818491">
    <w:abstractNumId w:val="6"/>
  </w:num>
  <w:num w:numId="3" w16cid:durableId="1949854154">
    <w:abstractNumId w:val="5"/>
  </w:num>
  <w:num w:numId="4" w16cid:durableId="1657030694">
    <w:abstractNumId w:val="4"/>
  </w:num>
  <w:num w:numId="5" w16cid:durableId="984116428">
    <w:abstractNumId w:val="7"/>
  </w:num>
  <w:num w:numId="6" w16cid:durableId="1789857671">
    <w:abstractNumId w:val="3"/>
  </w:num>
  <w:num w:numId="7" w16cid:durableId="1299341721">
    <w:abstractNumId w:val="2"/>
  </w:num>
  <w:num w:numId="8" w16cid:durableId="179706571">
    <w:abstractNumId w:val="1"/>
  </w:num>
  <w:num w:numId="9" w16cid:durableId="1120342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F64"/>
    <w:rsid w:val="0015074B"/>
    <w:rsid w:val="001B7069"/>
    <w:rsid w:val="0029639D"/>
    <w:rsid w:val="00326F90"/>
    <w:rsid w:val="00411B01"/>
    <w:rsid w:val="006921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AFD13"/>
  <w14:defaultImageDpi w14:val="300"/>
  <w15:docId w15:val="{374CEF6D-AF51-4A8D-A318-014622C1C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734</Words>
  <Characters>4189</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Table of Contents</vt:lpstr>
      <vt:lpstr>Abstract</vt:lpstr>
      <vt:lpstr>1. Introduction</vt:lpstr>
      <vt:lpstr>2. Problem Statement</vt:lpstr>
      <vt:lpstr>3. Objectives</vt:lpstr>
      <vt:lpstr>4. Literature Review</vt:lpstr>
      <vt:lpstr>5. Proposed System Architecture</vt:lpstr>
      <vt:lpstr>6. AI Models and Techniques Used</vt:lpstr>
      <vt:lpstr>7. Dashboard Modules</vt:lpstr>
      <vt:lpstr>8. Software and Technologies</vt:lpstr>
      <vt:lpstr>9. System Workflow</vt:lpstr>
      <vt:lpstr>10. Advantages</vt:lpstr>
      <vt:lpstr>11. Challenges</vt:lpstr>
      <vt:lpstr>12. Future Scope</vt:lpstr>
      <vt:lpstr>13. Conclusion</vt:lpstr>
      <vt:lpstr>14. References</vt:lpstr>
    </vt:vector>
  </TitlesOfParts>
  <Manager/>
  <Company/>
  <LinksUpToDate>false</LinksUpToDate>
  <CharactersWithSpaces>4914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cheradeep ganta</cp:lastModifiedBy>
  <cp:revision>2</cp:revision>
  <dcterms:created xsi:type="dcterms:W3CDTF">2013-12-23T23:15:00Z</dcterms:created>
  <dcterms:modified xsi:type="dcterms:W3CDTF">2026-07-01T16:16:00Z</dcterms:modified>
  <cp:category/>
</cp:coreProperties>
</file>